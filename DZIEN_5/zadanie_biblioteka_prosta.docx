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Zadanie grupowe – Mini-system biblioteczny (wersja prosta)</w:t>
      </w:r>
    </w:p>
    <w:p>
      <w:r>
        <w:t>Celem zadania jest stworzenie prostego programu konsolowego w Pythonie, który symuluje mini–system biblioteczny. Zadanie jest podsumowaniem szkolenia i ma być wykonane w grupach 2–4 osobowych.</w:t>
      </w:r>
    </w:p>
    <w:p>
      <w:pPr>
        <w:pStyle w:val="Heading2"/>
      </w:pPr>
      <w:r>
        <w:t>1. Wymagania programu</w:t>
      </w:r>
    </w:p>
    <w:p>
      <w:pPr>
        <w:pStyle w:val="ListBullet"/>
      </w:pPr>
      <w:r>
        <w:t>Reprezentacja książki: tytuł, autor, rok wydania i status (dostępna / wypożyczona).</w:t>
      </w:r>
    </w:p>
    <w:p>
      <w:pPr>
        <w:pStyle w:val="ListBullet"/>
      </w:pPr>
      <w:r>
        <w:t>Przechowywanie wielu książek (np. w liście lub słowniku).</w:t>
      </w:r>
    </w:p>
    <w:p>
      <w:pPr>
        <w:pStyle w:val="ListBullet"/>
      </w:pPr>
      <w:r>
        <w:t>Dodawanie nowej książki.</w:t>
      </w:r>
    </w:p>
    <w:p>
      <w:pPr>
        <w:pStyle w:val="ListBullet"/>
      </w:pPr>
      <w:r>
        <w:t>Wyświetlanie listy książek w czytelnej formie.</w:t>
      </w:r>
    </w:p>
    <w:p>
      <w:pPr>
        <w:pStyle w:val="ListBullet"/>
      </w:pPr>
      <w:r>
        <w:t>Wyszukiwanie książek (np. po tytule lub autorze).</w:t>
      </w:r>
    </w:p>
    <w:p>
      <w:pPr>
        <w:pStyle w:val="ListBullet"/>
      </w:pPr>
      <w:r>
        <w:t>Wypożyczanie i zwrot książki (zmiana statusu).</w:t>
      </w:r>
    </w:p>
    <w:p>
      <w:pPr>
        <w:pStyle w:val="Heading2"/>
      </w:pPr>
      <w:r>
        <w:t>2. Swoboda techniczna</w:t>
      </w:r>
    </w:p>
    <w:p>
      <w:r>
        <w:t>Możecie użyć dowolnego stylu programowania: funkcje proceduralne, klasy, dataclass lub inne elementy Pythona. Wersja prosta nie wymaga żadnych zaawansowanych technik – liczy się czytelność i poprawne działanie.</w:t>
      </w:r>
    </w:p>
    <w:p>
      <w:pPr>
        <w:pStyle w:val="Heading2"/>
      </w:pPr>
      <w:r>
        <w:t>3. Prezentacja rozwiązania</w:t>
      </w:r>
    </w:p>
    <w:p>
      <w:pPr>
        <w:pStyle w:val="ListBullet"/>
      </w:pPr>
      <w:r>
        <w:t>Co robi Wasz program – 2–3 zdania.</w:t>
      </w:r>
    </w:p>
    <w:p>
      <w:pPr>
        <w:pStyle w:val="ListBullet"/>
      </w:pPr>
      <w:r>
        <w:t>Jak został zbudowany – krótki opis struktur i funkcji.</w:t>
      </w:r>
    </w:p>
    <w:p>
      <w:pPr>
        <w:pStyle w:val="ListBullet"/>
      </w:pPr>
      <w:r>
        <w:t>Jeden ciekawy fragment kodu.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